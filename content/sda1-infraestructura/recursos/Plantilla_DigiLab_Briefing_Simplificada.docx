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11"/>
        <w:gridCol w:w="5411"/>
      </w:tblGrid>
      <w:tr w:rsidR="002A441F" w14:paraId="4635E36B" w14:textId="77777777">
        <w:trPr>
          <w:jc w:val="center"/>
        </w:trPr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  <w:shd w:val="clear" w:color="auto" w:fill="1B496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2038109" w14:textId="77777777" w:rsidR="002A441F" w:rsidRDefault="00000000">
            <w:r>
              <w:rPr>
                <w:rFonts w:ascii="Aptos Display" w:hAnsi="Aptos Display"/>
                <w:b/>
                <w:color w:val="FFFFFF"/>
                <w:sz w:val="26"/>
              </w:rPr>
              <w:t>DIGILAB SOLUTIONS</w:t>
            </w:r>
          </w:p>
        </w:tc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  <w:shd w:val="clear" w:color="auto" w:fill="2A7F9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B7A199F" w14:textId="77777777" w:rsidR="002A441F" w:rsidRDefault="00000000">
            <w:pPr>
              <w:jc w:val="right"/>
            </w:pPr>
            <w:r>
              <w:rPr>
                <w:b/>
                <w:color w:val="FFFFFF"/>
              </w:rPr>
              <w:t>MISIÓN 1.1 · BRIEFING DEL CLIENTE</w:t>
            </w:r>
          </w:p>
        </w:tc>
      </w:tr>
    </w:tbl>
    <w:p w14:paraId="1C62670D" w14:textId="77777777" w:rsidR="002A441F" w:rsidRDefault="00000000">
      <w:pPr>
        <w:spacing w:before="100" w:after="20"/>
        <w:jc w:val="center"/>
      </w:pPr>
      <w:r>
        <w:rPr>
          <w:rFonts w:ascii="Aptos Display" w:hAnsi="Aptos Display"/>
          <w:b/>
          <w:color w:val="183B56"/>
          <w:sz w:val="32"/>
        </w:rPr>
        <w:t>FICHA SIMPLIFICADA DE REQUERIMIENTOS</w:t>
      </w:r>
    </w:p>
    <w:p w14:paraId="061815C6" w14:textId="77777777" w:rsidR="002A441F" w:rsidRDefault="00000000">
      <w:pPr>
        <w:spacing w:after="100"/>
        <w:jc w:val="center"/>
      </w:pPr>
      <w:r>
        <w:rPr>
          <w:i/>
          <w:color w:val="60737D"/>
          <w:sz w:val="18"/>
        </w:rPr>
        <w:t>Escucha al cliente, identifica sus necesidades y clasifica los problemas antes de proponer soluciones.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5"/>
        <w:gridCol w:w="2705"/>
        <w:gridCol w:w="2705"/>
        <w:gridCol w:w="2705"/>
      </w:tblGrid>
      <w:tr w:rsidR="002A441F" w14:paraId="12502663" w14:textId="77777777">
        <w:trPr>
          <w:jc w:val="center"/>
        </w:trPr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07FB4F" w14:textId="77777777" w:rsidR="002A441F" w:rsidRDefault="00000000">
            <w:r>
              <w:rPr>
                <w:b/>
                <w:color w:val="1E4E6A"/>
                <w:sz w:val="18"/>
              </w:rPr>
              <w:t>Cliente / negocio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0F03E" w14:textId="77777777" w:rsidR="002A441F" w:rsidRDefault="00000000">
            <w:r>
              <w:rPr>
                <w:sz w:val="18"/>
              </w:rPr>
              <w:t>________________________________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4D85F8" w14:textId="77777777" w:rsidR="002A441F" w:rsidRDefault="00000000">
            <w:r>
              <w:rPr>
                <w:b/>
                <w:color w:val="1E4E6A"/>
                <w:sz w:val="18"/>
              </w:rPr>
              <w:t>Fecha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192FEB" w14:textId="77777777" w:rsidR="002A441F" w:rsidRDefault="00000000">
            <w:r>
              <w:rPr>
                <w:sz w:val="18"/>
              </w:rPr>
              <w:t>____ / ____ / ______</w:t>
            </w:r>
          </w:p>
        </w:tc>
      </w:tr>
      <w:tr w:rsidR="002A441F" w14:paraId="32719728" w14:textId="77777777">
        <w:trPr>
          <w:jc w:val="center"/>
        </w:trPr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D598A" w14:textId="77777777" w:rsidR="002A441F" w:rsidRDefault="00000000">
            <w:r>
              <w:rPr>
                <w:b/>
                <w:color w:val="1E4E6A"/>
                <w:sz w:val="18"/>
              </w:rPr>
              <w:t>Persona responsable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C0D819" w14:textId="77777777" w:rsidR="002A441F" w:rsidRDefault="00000000">
            <w:r>
              <w:rPr>
                <w:sz w:val="18"/>
              </w:rPr>
              <w:t>________________________________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2F368A" w14:textId="77777777" w:rsidR="002A441F" w:rsidRDefault="00000000">
            <w:r>
              <w:rPr>
                <w:b/>
                <w:color w:val="1E4E6A"/>
                <w:sz w:val="18"/>
              </w:rPr>
              <w:t>Equipo DigiLab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BFE8F" w14:textId="77777777" w:rsidR="002A441F" w:rsidRDefault="00000000">
            <w:r>
              <w:rPr>
                <w:sz w:val="18"/>
              </w:rPr>
              <w:t>____________________________</w:t>
            </w:r>
          </w:p>
        </w:tc>
      </w:tr>
    </w:tbl>
    <w:p w14:paraId="4AC09FE3" w14:textId="77777777" w:rsidR="002A441F" w:rsidRDefault="00000000">
      <w:pPr>
        <w:spacing w:before="80"/>
      </w:pPr>
      <w:r>
        <w:rPr>
          <w:b/>
          <w:color w:val="1E4E6A"/>
          <w:sz w:val="18"/>
        </w:rPr>
        <w:t xml:space="preserve">Cómo trabajar esta ficha: </w:t>
      </w:r>
      <w:r>
        <w:rPr>
          <w:color w:val="4E6069"/>
          <w:sz w:val="18"/>
        </w:rPr>
        <w:t>1) entrevista  ·  2) anota datos  ·  3) clasifica problemas  ·  4) resume objetivos</w:t>
      </w:r>
    </w:p>
    <w:p w14:paraId="5AC2B6CF" w14:textId="77777777" w:rsidR="002A441F" w:rsidRDefault="00000000">
      <w:pPr>
        <w:keepNext/>
        <w:spacing w:before="120"/>
      </w:pPr>
      <w:r>
        <w:rPr>
          <w:rFonts w:ascii="Aptos Display" w:hAnsi="Aptos Display"/>
          <w:b/>
          <w:color w:val="1E4E6A"/>
          <w:sz w:val="24"/>
        </w:rPr>
        <w:t>1. Conoce el negocio</w:t>
      </w:r>
    </w:p>
    <w:p w14:paraId="7AEBF9E3" w14:textId="77777777" w:rsidR="002A441F" w:rsidRDefault="00000000">
      <w:pPr>
        <w:spacing w:after="60"/>
        <w:ind w:left="57"/>
      </w:pPr>
      <w:r>
        <w:rPr>
          <w:i/>
          <w:color w:val="667780"/>
          <w:sz w:val="18"/>
        </w:rPr>
        <w:t>Resume solo la información básica obtenida durante la entrevista.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11"/>
        <w:gridCol w:w="5411"/>
      </w:tblGrid>
      <w:tr w:rsidR="002A441F" w14:paraId="1731D448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DE7FBC" w14:textId="77777777" w:rsidR="002A441F" w:rsidRDefault="00000000">
            <w:r>
              <w:rPr>
                <w:b/>
                <w:color w:val="1E4E6A"/>
                <w:sz w:val="18"/>
              </w:rPr>
              <w:t>Actividad / servicios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7D73C51" w14:textId="77777777" w:rsidR="002A441F" w:rsidRDefault="00000000">
            <w:r>
              <w:rPr>
                <w:i/>
                <w:color w:val="7A878E"/>
                <w:sz w:val="16"/>
              </w:rPr>
              <w:t>¿A qué se dedica? ¿Qué ofrece?</w:t>
            </w:r>
            <w:r>
              <w:br/>
              <w:t>________________________________________________________________________________</w:t>
            </w:r>
          </w:p>
        </w:tc>
      </w:tr>
      <w:tr w:rsidR="002A441F" w14:paraId="03CE2BAC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DA99483" w14:textId="77777777" w:rsidR="002A441F" w:rsidRDefault="00000000">
            <w:r>
              <w:rPr>
                <w:b/>
                <w:color w:val="1E4E6A"/>
                <w:sz w:val="18"/>
              </w:rPr>
              <w:t>Personas y organización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DB354F0" w14:textId="77777777" w:rsidR="002A441F" w:rsidRDefault="00000000">
            <w:r>
              <w:rPr>
                <w:i/>
                <w:color w:val="7A878E"/>
                <w:sz w:val="16"/>
              </w:rPr>
              <w:t>¿Quién trabaja? ¿Cómo se organiza?</w:t>
            </w:r>
            <w:r>
              <w:br/>
              <w:t>________________________________________________________________________________</w:t>
            </w:r>
          </w:p>
        </w:tc>
      </w:tr>
      <w:tr w:rsidR="002A441F" w14:paraId="67DA6CCF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76E069B" w14:textId="77777777" w:rsidR="002A441F" w:rsidRDefault="00000000">
            <w:r>
              <w:rPr>
                <w:b/>
                <w:color w:val="1E4E6A"/>
                <w:sz w:val="18"/>
              </w:rPr>
              <w:t>Uso actual de tecnología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0026B9" w14:textId="77777777" w:rsidR="002A441F" w:rsidRDefault="00000000">
            <w:r>
              <w:rPr>
                <w:i/>
                <w:color w:val="7A878E"/>
                <w:sz w:val="16"/>
              </w:rPr>
              <w:t>¿Qué dispositivos, aplicaciones o servicios utiliza?</w:t>
            </w:r>
            <w:r>
              <w:br/>
              <w:t>________________________________________________________________________________</w:t>
            </w:r>
          </w:p>
        </w:tc>
      </w:tr>
    </w:tbl>
    <w:p w14:paraId="418D26BA" w14:textId="77777777" w:rsidR="002A441F" w:rsidRDefault="00000000">
      <w:pPr>
        <w:keepNext/>
        <w:spacing w:before="120"/>
      </w:pPr>
      <w:r>
        <w:rPr>
          <w:rFonts w:ascii="Aptos Display" w:hAnsi="Aptos Display"/>
          <w:b/>
          <w:color w:val="1E4E6A"/>
          <w:sz w:val="24"/>
        </w:rPr>
        <w:t>2. Problemas detectados y clasificación</w:t>
      </w:r>
    </w:p>
    <w:p w14:paraId="5F138C21" w14:textId="77777777" w:rsidR="002A441F" w:rsidRDefault="00000000">
      <w:pPr>
        <w:spacing w:after="60"/>
        <w:ind w:left="57"/>
      </w:pPr>
      <w:r>
        <w:rPr>
          <w:i/>
          <w:color w:val="667780"/>
          <w:sz w:val="18"/>
        </w:rPr>
        <w:t>Escribe problemas concretos que hayas descubierto. No propongas aún la solución.</w:t>
      </w:r>
    </w:p>
    <w:p w14:paraId="0BF3B0AC" w14:textId="77777777" w:rsidR="002A441F" w:rsidRDefault="00000000">
      <w:pPr>
        <w:spacing w:after="60"/>
      </w:pPr>
      <w:r>
        <w:rPr>
          <w:b/>
          <w:color w:val="1E4E6A"/>
          <w:sz w:val="16"/>
        </w:rPr>
        <w:t xml:space="preserve">Categorías: </w:t>
      </w:r>
      <w:r>
        <w:rPr>
          <w:color w:val="4E6069"/>
          <w:sz w:val="16"/>
        </w:rPr>
        <w:t>Hardware · Software · Conectividad · Ciberseguridad · Protección de datos · Organización · Ergonomía/Otros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5"/>
        <w:gridCol w:w="2705"/>
        <w:gridCol w:w="2705"/>
        <w:gridCol w:w="2705"/>
      </w:tblGrid>
      <w:tr w:rsidR="002A441F" w14:paraId="2268DB3B" w14:textId="77777777">
        <w:trPr>
          <w:jc w:val="center"/>
        </w:trPr>
        <w:tc>
          <w:tcPr>
            <w:tcW w:w="2705" w:type="dxa"/>
            <w:tcBorders>
              <w:top w:val="single" w:sz="6" w:space="0" w:color="1B5E73"/>
              <w:left w:val="single" w:sz="6" w:space="0" w:color="1B5E73"/>
              <w:bottom w:val="single" w:sz="6" w:space="0" w:color="1B5E73"/>
              <w:right w:val="single" w:sz="6" w:space="0" w:color="1B5E73"/>
            </w:tcBorders>
            <w:shd w:val="clear" w:color="auto" w:fill="2A7F9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CD726E" w14:textId="77777777" w:rsidR="002A441F" w:rsidRDefault="00000000">
            <w:r>
              <w:rPr>
                <w:b/>
                <w:color w:val="FFFFFF"/>
                <w:sz w:val="16"/>
              </w:rPr>
              <w:t>Problema detectado</w:t>
            </w:r>
          </w:p>
        </w:tc>
        <w:tc>
          <w:tcPr>
            <w:tcW w:w="2705" w:type="dxa"/>
            <w:tcBorders>
              <w:top w:val="single" w:sz="6" w:space="0" w:color="1B5E73"/>
              <w:left w:val="single" w:sz="6" w:space="0" w:color="1B5E73"/>
              <w:bottom w:val="single" w:sz="6" w:space="0" w:color="1B5E73"/>
              <w:right w:val="single" w:sz="6" w:space="0" w:color="1B5E73"/>
            </w:tcBorders>
            <w:shd w:val="clear" w:color="auto" w:fill="2A7F9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ABA56D" w14:textId="77777777" w:rsidR="002A441F" w:rsidRDefault="00000000">
            <w:r>
              <w:rPr>
                <w:b/>
                <w:color w:val="FFFFFF"/>
                <w:sz w:val="16"/>
              </w:rPr>
              <w:t>Categoría</w:t>
            </w:r>
          </w:p>
        </w:tc>
        <w:tc>
          <w:tcPr>
            <w:tcW w:w="2705" w:type="dxa"/>
            <w:tcBorders>
              <w:top w:val="single" w:sz="6" w:space="0" w:color="1B5E73"/>
              <w:left w:val="single" w:sz="6" w:space="0" w:color="1B5E73"/>
              <w:bottom w:val="single" w:sz="6" w:space="0" w:color="1B5E73"/>
              <w:right w:val="single" w:sz="6" w:space="0" w:color="1B5E73"/>
            </w:tcBorders>
            <w:shd w:val="clear" w:color="auto" w:fill="2A7F9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F61AAB" w14:textId="77777777" w:rsidR="002A441F" w:rsidRDefault="00000000"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2705" w:type="dxa"/>
            <w:tcBorders>
              <w:top w:val="single" w:sz="6" w:space="0" w:color="1B5E73"/>
              <w:left w:val="single" w:sz="6" w:space="0" w:color="1B5E73"/>
              <w:bottom w:val="single" w:sz="6" w:space="0" w:color="1B5E73"/>
              <w:right w:val="single" w:sz="6" w:space="0" w:color="1B5E73"/>
            </w:tcBorders>
            <w:shd w:val="clear" w:color="auto" w:fill="2A7F9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69E451" w14:textId="77777777" w:rsidR="002A441F" w:rsidRDefault="00000000">
            <w:r>
              <w:rPr>
                <w:b/>
                <w:color w:val="FFFFFF"/>
                <w:sz w:val="16"/>
              </w:rPr>
              <w:t>Dato que lo demuestra</w:t>
            </w:r>
          </w:p>
        </w:tc>
      </w:tr>
      <w:tr w:rsidR="002A441F" w14:paraId="4F6F4362" w14:textId="77777777">
        <w:trPr>
          <w:jc w:val="center"/>
        </w:trPr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AF3E2D" w14:textId="77777777" w:rsidR="002A441F" w:rsidRDefault="00000000">
            <w:r>
              <w:t>____________________________________________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F112B8" w14:textId="77777777" w:rsidR="002A441F" w:rsidRDefault="00000000">
            <w:r>
              <w:t>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681CE5" w14:textId="77777777" w:rsidR="002A441F" w:rsidRDefault="00000000">
            <w:r>
              <w:rPr>
                <w:i/>
                <w:color w:val="7A878E"/>
                <w:sz w:val="16"/>
              </w:rPr>
              <w:t>Alta / Media / Baja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29675E" w14:textId="77777777" w:rsidR="002A441F" w:rsidRDefault="00000000">
            <w:r>
              <w:t>__________________________</w:t>
            </w:r>
          </w:p>
        </w:tc>
      </w:tr>
      <w:tr w:rsidR="002A441F" w14:paraId="032FA46A" w14:textId="77777777">
        <w:trPr>
          <w:jc w:val="center"/>
        </w:trPr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78F651" w14:textId="77777777" w:rsidR="002A441F" w:rsidRDefault="00000000">
            <w:r>
              <w:t>____________________________________________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8E8959" w14:textId="77777777" w:rsidR="002A441F" w:rsidRDefault="00000000">
            <w:r>
              <w:t>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37E1FE" w14:textId="77777777" w:rsidR="002A441F" w:rsidRDefault="00000000">
            <w:r>
              <w:rPr>
                <w:i/>
                <w:color w:val="7A878E"/>
                <w:sz w:val="16"/>
              </w:rPr>
              <w:t>Alta / Media / Baja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E58BC3" w14:textId="77777777" w:rsidR="002A441F" w:rsidRDefault="00000000">
            <w:r>
              <w:t>__________________________</w:t>
            </w:r>
          </w:p>
        </w:tc>
      </w:tr>
      <w:tr w:rsidR="002A441F" w14:paraId="6A94C593" w14:textId="77777777">
        <w:trPr>
          <w:jc w:val="center"/>
        </w:trPr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C331A0" w14:textId="77777777" w:rsidR="002A441F" w:rsidRDefault="00000000">
            <w:r>
              <w:t>____________________________________________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53AD08" w14:textId="77777777" w:rsidR="002A441F" w:rsidRDefault="00000000">
            <w:r>
              <w:t>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21D795" w14:textId="77777777" w:rsidR="002A441F" w:rsidRDefault="00000000">
            <w:r>
              <w:rPr>
                <w:i/>
                <w:color w:val="7A878E"/>
                <w:sz w:val="16"/>
              </w:rPr>
              <w:t>Alta / Media / Baja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85A80" w14:textId="77777777" w:rsidR="002A441F" w:rsidRDefault="00000000">
            <w:r>
              <w:t>__________________________</w:t>
            </w:r>
          </w:p>
        </w:tc>
      </w:tr>
      <w:tr w:rsidR="002A441F" w14:paraId="6BF18F83" w14:textId="77777777">
        <w:trPr>
          <w:jc w:val="center"/>
        </w:trPr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6C99E0" w14:textId="77777777" w:rsidR="002A441F" w:rsidRDefault="00000000">
            <w:r>
              <w:t>____________________________________________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5821C9" w14:textId="77777777" w:rsidR="002A441F" w:rsidRDefault="00000000">
            <w:r>
              <w:t>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14D5B7" w14:textId="77777777" w:rsidR="002A441F" w:rsidRDefault="00000000">
            <w:r>
              <w:rPr>
                <w:i/>
                <w:color w:val="7A878E"/>
                <w:sz w:val="16"/>
              </w:rPr>
              <w:t>Alta / Media / Baja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57A212" w14:textId="77777777" w:rsidR="002A441F" w:rsidRDefault="00000000">
            <w:r>
              <w:t>__________________________</w:t>
            </w:r>
          </w:p>
        </w:tc>
      </w:tr>
      <w:tr w:rsidR="002A441F" w14:paraId="108EC4A6" w14:textId="77777777">
        <w:trPr>
          <w:jc w:val="center"/>
        </w:trPr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1B81E9" w14:textId="77777777" w:rsidR="002A441F" w:rsidRDefault="00000000">
            <w:r>
              <w:t>____________________________________________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53A216" w14:textId="77777777" w:rsidR="002A441F" w:rsidRDefault="00000000">
            <w:r>
              <w:t>__________________________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7DE2B0" w14:textId="77777777" w:rsidR="002A441F" w:rsidRDefault="00000000">
            <w:r>
              <w:rPr>
                <w:i/>
                <w:color w:val="7A878E"/>
                <w:sz w:val="16"/>
              </w:rPr>
              <w:t>Alta / Media / Baja</w:t>
            </w:r>
          </w:p>
        </w:tc>
        <w:tc>
          <w:tcPr>
            <w:tcW w:w="2705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6E325C" w14:textId="77777777" w:rsidR="002A441F" w:rsidRDefault="00000000">
            <w:r>
              <w:t>__________________________</w:t>
            </w:r>
          </w:p>
        </w:tc>
      </w:tr>
    </w:tbl>
    <w:p w14:paraId="501AC3E2" w14:textId="77777777" w:rsidR="002A441F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11"/>
        <w:gridCol w:w="5411"/>
      </w:tblGrid>
      <w:tr w:rsidR="002A441F" w14:paraId="311F17F7" w14:textId="77777777">
        <w:trPr>
          <w:jc w:val="center"/>
        </w:trPr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  <w:shd w:val="clear" w:color="auto" w:fill="1B4965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DD99C0E" w14:textId="77777777" w:rsidR="002A441F" w:rsidRDefault="00000000">
            <w:r>
              <w:rPr>
                <w:rFonts w:ascii="Aptos Display" w:hAnsi="Aptos Display"/>
                <w:b/>
                <w:color w:val="FFFFFF"/>
                <w:sz w:val="26"/>
              </w:rPr>
              <w:lastRenderedPageBreak/>
              <w:t>DIGILAB SOLUTIONS</w:t>
            </w:r>
          </w:p>
        </w:tc>
        <w:tc>
          <w:tcPr>
            <w:tcW w:w="5411" w:type="dxa"/>
            <w:tcBorders>
              <w:top w:val="nil"/>
              <w:left w:val="nil"/>
              <w:bottom w:val="nil"/>
              <w:right w:val="nil"/>
            </w:tcBorders>
            <w:shd w:val="clear" w:color="auto" w:fill="2A7F9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0448E98" w14:textId="77777777" w:rsidR="002A441F" w:rsidRDefault="00000000">
            <w:pPr>
              <w:jc w:val="right"/>
            </w:pPr>
            <w:r>
              <w:rPr>
                <w:b/>
                <w:color w:val="FFFFFF"/>
              </w:rPr>
              <w:t>INFORME DE REQUERIMIENTOS</w:t>
            </w:r>
          </w:p>
        </w:tc>
      </w:tr>
    </w:tbl>
    <w:p w14:paraId="10E721CB" w14:textId="77777777" w:rsidR="002A441F" w:rsidRDefault="00000000">
      <w:pPr>
        <w:keepNext/>
        <w:spacing w:before="120"/>
      </w:pPr>
      <w:r>
        <w:rPr>
          <w:rFonts w:ascii="Aptos Display" w:hAnsi="Aptos Display"/>
          <w:b/>
          <w:color w:val="1E4E6A"/>
          <w:sz w:val="24"/>
        </w:rPr>
        <w:t>3. Qué quiere conseguir el cliente</w:t>
      </w:r>
    </w:p>
    <w:p w14:paraId="0E083208" w14:textId="77777777" w:rsidR="002A441F" w:rsidRDefault="00000000">
      <w:pPr>
        <w:spacing w:after="60"/>
        <w:ind w:left="57"/>
      </w:pPr>
      <w:r>
        <w:rPr>
          <w:i/>
          <w:color w:val="667780"/>
          <w:sz w:val="18"/>
        </w:rPr>
        <w:t>Escribe las necesidades u objetivos expresados por el cliente con tus propias palabras.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11"/>
        <w:gridCol w:w="5411"/>
      </w:tblGrid>
      <w:tr w:rsidR="002A441F" w14:paraId="211C7BB8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B7402BE" w14:textId="77777777" w:rsidR="002A441F" w:rsidRDefault="00000000">
            <w:pPr>
              <w:jc w:val="center"/>
            </w:pPr>
            <w:r>
              <w:rPr>
                <w:b/>
                <w:color w:val="1E4E6A"/>
                <w:sz w:val="18"/>
              </w:rPr>
              <w:t>1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C9A28CF" w14:textId="77777777" w:rsidR="002A441F" w:rsidRDefault="00000000">
            <w:r>
              <w:t>________________________________________________________________________________</w:t>
            </w:r>
          </w:p>
        </w:tc>
      </w:tr>
      <w:tr w:rsidR="002A441F" w14:paraId="1FBF86C3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CC3189C" w14:textId="77777777" w:rsidR="002A441F" w:rsidRDefault="00000000">
            <w:pPr>
              <w:jc w:val="center"/>
            </w:pPr>
            <w:r>
              <w:rPr>
                <w:b/>
                <w:color w:val="1E4E6A"/>
                <w:sz w:val="18"/>
              </w:rPr>
              <w:t>2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393FF8C" w14:textId="77777777" w:rsidR="002A441F" w:rsidRDefault="00000000">
            <w:r>
              <w:t>________________________________________________________________________________</w:t>
            </w:r>
          </w:p>
        </w:tc>
      </w:tr>
      <w:tr w:rsidR="002A441F" w14:paraId="2DE262DB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1A1A5B5" w14:textId="77777777" w:rsidR="002A441F" w:rsidRDefault="00000000">
            <w:pPr>
              <w:jc w:val="center"/>
            </w:pPr>
            <w:r>
              <w:rPr>
                <w:b/>
                <w:color w:val="1E4E6A"/>
                <w:sz w:val="18"/>
              </w:rPr>
              <w:t>3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15ED372" w14:textId="77777777" w:rsidR="002A441F" w:rsidRDefault="00000000">
            <w:r>
              <w:t>________________________________________________________________________________</w:t>
            </w:r>
          </w:p>
        </w:tc>
      </w:tr>
      <w:tr w:rsidR="002A441F" w14:paraId="4FCA43F5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0F72601" w14:textId="77777777" w:rsidR="002A441F" w:rsidRDefault="00000000">
            <w:pPr>
              <w:jc w:val="center"/>
            </w:pPr>
            <w:r>
              <w:rPr>
                <w:b/>
                <w:color w:val="1E4E6A"/>
                <w:sz w:val="18"/>
              </w:rPr>
              <w:t>4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479CD6B" w14:textId="77777777" w:rsidR="002A441F" w:rsidRDefault="00000000">
            <w:r>
              <w:t>________________________________________________________________________________</w:t>
            </w:r>
          </w:p>
        </w:tc>
      </w:tr>
    </w:tbl>
    <w:p w14:paraId="1D9DEFCA" w14:textId="77777777" w:rsidR="002A441F" w:rsidRDefault="00000000">
      <w:pPr>
        <w:keepNext/>
        <w:spacing w:before="120"/>
      </w:pPr>
      <w:r>
        <w:rPr>
          <w:rFonts w:ascii="Aptos Display" w:hAnsi="Aptos Display"/>
          <w:b/>
          <w:color w:val="1E4E6A"/>
          <w:sz w:val="24"/>
        </w:rPr>
        <w:t>4. Condicionantes importantes</w:t>
      </w:r>
    </w:p>
    <w:p w14:paraId="4F04CD6E" w14:textId="77777777" w:rsidR="002A441F" w:rsidRDefault="00000000">
      <w:pPr>
        <w:spacing w:after="60"/>
        <w:ind w:left="57"/>
      </w:pPr>
      <w:r>
        <w:rPr>
          <w:i/>
          <w:color w:val="667780"/>
          <w:sz w:val="18"/>
        </w:rPr>
        <w:t>Anota solo los límites que puedan condicionar la propuesta.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11"/>
        <w:gridCol w:w="5411"/>
      </w:tblGrid>
      <w:tr w:rsidR="002A441F" w14:paraId="3C1FAB28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9E5E2" w14:textId="77777777" w:rsidR="002A441F" w:rsidRDefault="00000000">
            <w:r>
              <w:rPr>
                <w:b/>
                <w:color w:val="1E4E6A"/>
                <w:sz w:val="16"/>
              </w:rPr>
              <w:t>Presupuesto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4B850" w14:textId="77777777" w:rsidR="002A441F" w:rsidRDefault="00000000">
            <w:r>
              <w:rPr>
                <w:i/>
                <w:color w:val="7A878E"/>
                <w:sz w:val="16"/>
              </w:rPr>
              <w:t>¿Cuánto puede invertir?</w:t>
            </w:r>
            <w:r>
              <w:br/>
              <w:t>______________________________________________________________</w:t>
            </w:r>
          </w:p>
        </w:tc>
      </w:tr>
      <w:tr w:rsidR="002A441F" w14:paraId="1AED73FA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5EC0F" w14:textId="77777777" w:rsidR="002A441F" w:rsidRDefault="00000000">
            <w:r>
              <w:rPr>
                <w:b/>
                <w:color w:val="1E4E6A"/>
                <w:sz w:val="16"/>
              </w:rPr>
              <w:t>Equipos / recursos a conservar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DBCB6" w14:textId="77777777" w:rsidR="002A441F" w:rsidRDefault="00000000">
            <w:r>
              <w:rPr>
                <w:i/>
                <w:color w:val="7A878E"/>
                <w:sz w:val="16"/>
              </w:rPr>
              <w:t>¿Qué quiere seguir utilizando?</w:t>
            </w:r>
            <w:r>
              <w:br/>
              <w:t>______________________________________________________________</w:t>
            </w:r>
          </w:p>
        </w:tc>
      </w:tr>
      <w:tr w:rsidR="002A441F" w14:paraId="30FC4515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6F9D7" w14:textId="77777777" w:rsidR="002A441F" w:rsidRDefault="00000000">
            <w:r>
              <w:rPr>
                <w:b/>
                <w:color w:val="1E4E6A"/>
                <w:sz w:val="16"/>
              </w:rPr>
              <w:t>Conocimientos del usuario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B738A" w14:textId="77777777" w:rsidR="002A441F" w:rsidRDefault="00000000">
            <w:r>
              <w:rPr>
                <w:i/>
                <w:color w:val="7A878E"/>
                <w:sz w:val="16"/>
              </w:rPr>
              <w:t>¿Qué nivel tecnológico tiene?</w:t>
            </w:r>
            <w:r>
              <w:br/>
              <w:t>______________________________________________________________</w:t>
            </w:r>
          </w:p>
        </w:tc>
      </w:tr>
      <w:tr w:rsidR="002A441F" w14:paraId="78AEF3B2" w14:textId="77777777">
        <w:trPr>
          <w:jc w:val="center"/>
        </w:trPr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shd w:val="clear" w:color="auto" w:fill="E8F0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0933" w14:textId="77777777" w:rsidR="002A441F" w:rsidRDefault="00000000">
            <w:r>
              <w:rPr>
                <w:b/>
                <w:color w:val="1E4E6A"/>
                <w:sz w:val="16"/>
              </w:rPr>
              <w:t>Otros límites</w:t>
            </w:r>
          </w:p>
        </w:tc>
        <w:tc>
          <w:tcPr>
            <w:tcW w:w="5411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4C9CF" w14:textId="77777777" w:rsidR="002A441F" w:rsidRDefault="00000000">
            <w:r>
              <w:rPr>
                <w:i/>
                <w:color w:val="7A878E"/>
                <w:sz w:val="16"/>
              </w:rPr>
              <w:t>Espacio, tiempo, movilidad, compatibilidad, etc.</w:t>
            </w:r>
            <w:r>
              <w:br/>
              <w:t>______________________________________________________________</w:t>
            </w:r>
          </w:p>
        </w:tc>
      </w:tr>
    </w:tbl>
    <w:p w14:paraId="6AC7EA46" w14:textId="77777777" w:rsidR="002A441F" w:rsidRDefault="00000000">
      <w:pPr>
        <w:keepNext/>
        <w:spacing w:before="120"/>
      </w:pPr>
      <w:r>
        <w:rPr>
          <w:rFonts w:ascii="Aptos Display" w:hAnsi="Aptos Display"/>
          <w:b/>
          <w:color w:val="1E4E6A"/>
          <w:sz w:val="24"/>
        </w:rPr>
        <w:t>5. Resumen final del briefing</w:t>
      </w:r>
    </w:p>
    <w:p w14:paraId="12736DF4" w14:textId="77777777" w:rsidR="002A441F" w:rsidRDefault="00000000">
      <w:pPr>
        <w:spacing w:after="60"/>
        <w:ind w:left="57"/>
      </w:pPr>
      <w:r>
        <w:rPr>
          <w:i/>
          <w:color w:val="667780"/>
          <w:sz w:val="18"/>
        </w:rPr>
        <w:t>Resume las tres prioridades principales sin diseñar todavía la solución.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7"/>
        <w:gridCol w:w="3607"/>
        <w:gridCol w:w="3607"/>
      </w:tblGrid>
      <w:tr w:rsidR="002A441F" w14:paraId="054534D2" w14:textId="77777777">
        <w:trPr>
          <w:jc w:val="center"/>
        </w:trPr>
        <w:tc>
          <w:tcPr>
            <w:tcW w:w="3607" w:type="dxa"/>
            <w:tcBorders>
              <w:top w:val="single" w:sz="6" w:space="0" w:color="1B5E73"/>
              <w:left w:val="single" w:sz="6" w:space="0" w:color="1B5E73"/>
              <w:bottom w:val="single" w:sz="6" w:space="0" w:color="1B5E73"/>
              <w:right w:val="single" w:sz="6" w:space="0" w:color="1B5E73"/>
            </w:tcBorders>
            <w:shd w:val="clear" w:color="auto" w:fill="2A7F9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4DDA1E" w14:textId="77777777" w:rsidR="002A441F" w:rsidRDefault="002A441F"/>
        </w:tc>
        <w:tc>
          <w:tcPr>
            <w:tcW w:w="3607" w:type="dxa"/>
            <w:tcBorders>
              <w:top w:val="single" w:sz="6" w:space="0" w:color="1B5E73"/>
              <w:left w:val="single" w:sz="6" w:space="0" w:color="1B5E73"/>
              <w:bottom w:val="single" w:sz="6" w:space="0" w:color="1B5E73"/>
              <w:right w:val="single" w:sz="6" w:space="0" w:color="1B5E73"/>
            </w:tcBorders>
            <w:shd w:val="clear" w:color="auto" w:fill="2A7F9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B59EBE" w14:textId="77777777" w:rsidR="002A441F" w:rsidRDefault="00000000">
            <w:r>
              <w:rPr>
                <w:b/>
                <w:color w:val="FFFFFF"/>
                <w:sz w:val="16"/>
              </w:rPr>
              <w:t>Prioridad del cliente</w:t>
            </w:r>
          </w:p>
        </w:tc>
        <w:tc>
          <w:tcPr>
            <w:tcW w:w="3607" w:type="dxa"/>
            <w:tcBorders>
              <w:top w:val="single" w:sz="6" w:space="0" w:color="1B5E73"/>
              <w:left w:val="single" w:sz="6" w:space="0" w:color="1B5E73"/>
              <w:bottom w:val="single" w:sz="6" w:space="0" w:color="1B5E73"/>
              <w:right w:val="single" w:sz="6" w:space="0" w:color="1B5E73"/>
            </w:tcBorders>
            <w:shd w:val="clear" w:color="auto" w:fill="2A7F96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97C3F4" w14:textId="77777777" w:rsidR="002A441F" w:rsidRDefault="00000000">
            <w:r>
              <w:rPr>
                <w:b/>
                <w:color w:val="FFFFFF"/>
                <w:sz w:val="16"/>
              </w:rPr>
              <w:t>Área principal</w:t>
            </w:r>
          </w:p>
        </w:tc>
      </w:tr>
      <w:tr w:rsidR="002A441F" w14:paraId="5FE913C1" w14:textId="77777777">
        <w:trPr>
          <w:jc w:val="center"/>
        </w:trPr>
        <w:tc>
          <w:tcPr>
            <w:tcW w:w="3607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081336" w14:textId="77777777" w:rsidR="002A441F" w:rsidRDefault="00000000">
            <w:pPr>
              <w:jc w:val="center"/>
            </w:pPr>
            <w:r>
              <w:rPr>
                <w:b/>
                <w:color w:val="1E4E6A"/>
                <w:sz w:val="18"/>
              </w:rPr>
              <w:t>1</w:t>
            </w:r>
          </w:p>
        </w:tc>
        <w:tc>
          <w:tcPr>
            <w:tcW w:w="3607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D5DDEE" w14:textId="77777777" w:rsidR="002A441F" w:rsidRDefault="00000000">
            <w:r>
              <w:t>____________________________________________</w:t>
            </w:r>
          </w:p>
        </w:tc>
        <w:tc>
          <w:tcPr>
            <w:tcW w:w="3607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AFA8BD" w14:textId="77777777" w:rsidR="002A441F" w:rsidRDefault="00000000">
            <w:r>
              <w:t>________________________</w:t>
            </w:r>
          </w:p>
        </w:tc>
      </w:tr>
      <w:tr w:rsidR="002A441F" w14:paraId="414806F2" w14:textId="77777777">
        <w:trPr>
          <w:jc w:val="center"/>
        </w:trPr>
        <w:tc>
          <w:tcPr>
            <w:tcW w:w="3607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A7BCB1" w14:textId="77777777" w:rsidR="002A441F" w:rsidRDefault="00000000">
            <w:pPr>
              <w:jc w:val="center"/>
            </w:pPr>
            <w:r>
              <w:rPr>
                <w:b/>
                <w:color w:val="1E4E6A"/>
                <w:sz w:val="18"/>
              </w:rPr>
              <w:t>2</w:t>
            </w:r>
          </w:p>
        </w:tc>
        <w:tc>
          <w:tcPr>
            <w:tcW w:w="3607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FE8328" w14:textId="77777777" w:rsidR="002A441F" w:rsidRDefault="00000000">
            <w:r>
              <w:t>____________________________________________</w:t>
            </w:r>
          </w:p>
        </w:tc>
        <w:tc>
          <w:tcPr>
            <w:tcW w:w="3607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FA597F" w14:textId="77777777" w:rsidR="002A441F" w:rsidRDefault="00000000">
            <w:r>
              <w:t>________________________</w:t>
            </w:r>
          </w:p>
        </w:tc>
      </w:tr>
      <w:tr w:rsidR="002A441F" w14:paraId="2DEC9A47" w14:textId="77777777">
        <w:trPr>
          <w:jc w:val="center"/>
        </w:trPr>
        <w:tc>
          <w:tcPr>
            <w:tcW w:w="3607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3F5965" w14:textId="77777777" w:rsidR="002A441F" w:rsidRDefault="00000000">
            <w:pPr>
              <w:jc w:val="center"/>
            </w:pPr>
            <w:r>
              <w:rPr>
                <w:b/>
                <w:color w:val="1E4E6A"/>
                <w:sz w:val="18"/>
              </w:rPr>
              <w:t>3</w:t>
            </w:r>
          </w:p>
        </w:tc>
        <w:tc>
          <w:tcPr>
            <w:tcW w:w="3607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552540" w14:textId="77777777" w:rsidR="002A441F" w:rsidRDefault="00000000">
            <w:r>
              <w:t>____________________________________________</w:t>
            </w:r>
          </w:p>
        </w:tc>
        <w:tc>
          <w:tcPr>
            <w:tcW w:w="3607" w:type="dxa"/>
            <w:tcBorders>
              <w:top w:val="single" w:sz="5" w:space="0" w:color="B6C4CA"/>
              <w:left w:val="single" w:sz="5" w:space="0" w:color="B6C4CA"/>
              <w:bottom w:val="single" w:sz="5" w:space="0" w:color="B6C4CA"/>
              <w:right w:val="single" w:sz="5" w:space="0" w:color="B6C4CA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82CC83" w14:textId="77777777" w:rsidR="002A441F" w:rsidRDefault="00000000">
            <w:r>
              <w:t>________________________</w:t>
            </w:r>
          </w:p>
        </w:tc>
      </w:tr>
    </w:tbl>
    <w:p w14:paraId="68E763B7" w14:textId="77777777" w:rsidR="002A441F" w:rsidRDefault="00000000">
      <w:pPr>
        <w:keepNext/>
        <w:spacing w:before="120"/>
      </w:pPr>
      <w:r>
        <w:rPr>
          <w:rFonts w:ascii="Aptos Display" w:hAnsi="Aptos Display"/>
          <w:b/>
          <w:color w:val="1E4E6A"/>
          <w:sz w:val="24"/>
        </w:rPr>
        <w:t>6. Próximos pasos de DigiLab Solutions</w:t>
      </w:r>
    </w:p>
    <w:p w14:paraId="0FE96017" w14:textId="77777777" w:rsidR="002A441F" w:rsidRDefault="00000000">
      <w:pPr>
        <w:spacing w:after="60"/>
        <w:ind w:left="57"/>
      </w:pPr>
      <w:r>
        <w:rPr>
          <w:i/>
          <w:color w:val="667780"/>
          <w:sz w:val="18"/>
        </w:rPr>
        <w:t>Marca las áreas que el equipo deberá analizar en las siguientes misiones.</w:t>
      </w:r>
    </w:p>
    <w:p w14:paraId="07180875" w14:textId="77777777" w:rsidR="002A441F" w:rsidRDefault="00000000">
      <w:pPr>
        <w:spacing w:after="60"/>
      </w:pPr>
      <w:r>
        <w:rPr>
          <w:sz w:val="18"/>
        </w:rPr>
        <w:t>☐ Hardware    ☐ Software    ☐ Conectividad    ☐ Ciberseguridad    ☐ Protección de datos    ☐ Ergonomía / Otros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810"/>
      </w:tblGrid>
      <w:tr w:rsidR="002A441F" w14:paraId="3A8ADC49" w14:textId="77777777">
        <w:tc>
          <w:tcPr>
            <w:tcW w:w="10822" w:type="dxa"/>
            <w:tcBorders>
              <w:top w:val="single" w:sz="5" w:space="0" w:color="9FB4BE"/>
              <w:left w:val="single" w:sz="5" w:space="0" w:color="9FB4BE"/>
              <w:bottom w:val="single" w:sz="5" w:space="0" w:color="9FB4BE"/>
              <w:right w:val="single" w:sz="5" w:space="0" w:color="9FB4BE"/>
            </w:tcBorders>
            <w:shd w:val="clear" w:color="auto" w:fill="F3F7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92986" w14:textId="77777777" w:rsidR="002A441F" w:rsidRDefault="00000000">
            <w:r>
              <w:rPr>
                <w:b/>
                <w:color w:val="1E4E6A"/>
                <w:sz w:val="18"/>
              </w:rPr>
              <w:lastRenderedPageBreak/>
              <w:t xml:space="preserve">COMPROBACIÓN FINAL  </w:t>
            </w:r>
            <w:r>
              <w:rPr>
                <w:color w:val="4E6069"/>
                <w:sz w:val="16"/>
              </w:rPr>
              <w:t>¿La ficha recoge hechos de la entrevista?  ☐ Sí   ¿Habéis separado problemas de soluciones?  ☐ Sí</w:t>
            </w:r>
          </w:p>
        </w:tc>
      </w:tr>
    </w:tbl>
    <w:p w14:paraId="7C31B7DB" w14:textId="77777777" w:rsidR="008A031A" w:rsidRDefault="008A031A"/>
    <w:sectPr w:rsidR="008A031A" w:rsidSect="00034616">
      <w:footerReference w:type="default" r:id="rId8"/>
      <w:pgSz w:w="12240" w:h="15840"/>
      <w:pgMar w:top="624" w:right="709" w:bottom="624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14EAE" w14:textId="77777777" w:rsidR="008A031A" w:rsidRDefault="008A031A">
      <w:pPr>
        <w:spacing w:after="0" w:line="240" w:lineRule="auto"/>
      </w:pPr>
      <w:r>
        <w:separator/>
      </w:r>
    </w:p>
  </w:endnote>
  <w:endnote w:type="continuationSeparator" w:id="0">
    <w:p w14:paraId="28B55996" w14:textId="77777777" w:rsidR="008A031A" w:rsidRDefault="008A03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44491" w14:textId="77777777" w:rsidR="002A441F" w:rsidRDefault="00000000">
    <w:pPr>
      <w:pStyle w:val="Piedepgina"/>
      <w:jc w:val="right"/>
    </w:pPr>
    <w:proofErr w:type="spellStart"/>
    <w:r>
      <w:rPr>
        <w:color w:val="7A878E"/>
        <w:sz w:val="16"/>
      </w:rPr>
      <w:t>DigiLab</w:t>
    </w:r>
    <w:proofErr w:type="spellEnd"/>
    <w:r>
      <w:rPr>
        <w:color w:val="7A878E"/>
        <w:sz w:val="16"/>
      </w:rPr>
      <w:t xml:space="preserve"> Solutions · Briefing del </w:t>
    </w:r>
    <w:proofErr w:type="spellStart"/>
    <w:r>
      <w:rPr>
        <w:color w:val="7A878E"/>
        <w:sz w:val="16"/>
      </w:rPr>
      <w:t>cliente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54583" w14:textId="77777777" w:rsidR="008A031A" w:rsidRDefault="008A031A">
      <w:pPr>
        <w:spacing w:after="0" w:line="240" w:lineRule="auto"/>
      </w:pPr>
      <w:r>
        <w:separator/>
      </w:r>
    </w:p>
  </w:footnote>
  <w:footnote w:type="continuationSeparator" w:id="0">
    <w:p w14:paraId="5705E56B" w14:textId="77777777" w:rsidR="008A031A" w:rsidRDefault="008A03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218189">
    <w:abstractNumId w:val="8"/>
  </w:num>
  <w:num w:numId="2" w16cid:durableId="1222593420">
    <w:abstractNumId w:val="6"/>
  </w:num>
  <w:num w:numId="3" w16cid:durableId="1734157166">
    <w:abstractNumId w:val="5"/>
  </w:num>
  <w:num w:numId="4" w16cid:durableId="1751003603">
    <w:abstractNumId w:val="4"/>
  </w:num>
  <w:num w:numId="5" w16cid:durableId="1028264484">
    <w:abstractNumId w:val="7"/>
  </w:num>
  <w:num w:numId="6" w16cid:durableId="1851020451">
    <w:abstractNumId w:val="3"/>
  </w:num>
  <w:num w:numId="7" w16cid:durableId="453408399">
    <w:abstractNumId w:val="2"/>
  </w:num>
  <w:num w:numId="8" w16cid:durableId="1751653329">
    <w:abstractNumId w:val="1"/>
  </w:num>
  <w:num w:numId="9" w16cid:durableId="1483154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C00"/>
    <w:rsid w:val="0029639D"/>
    <w:rsid w:val="002A441F"/>
    <w:rsid w:val="00326F90"/>
    <w:rsid w:val="003D467C"/>
    <w:rsid w:val="008A03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2FC15B"/>
  <w14:defaultImageDpi w14:val="300"/>
  <w15:docId w15:val="{2D3A11E4-6C91-4021-B87A-5F6A24095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4374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DigiLab Solutions - Plantilla simplificada de briefing</dc:title>
  <dc:subject>Misión 1.1</dc:subject>
  <dc:creator>PERALES PASTOR, FRANCISCO JAVIER</dc:creator>
  <cp:keywords/>
  <dc:description>generated by python-docx</dc:description>
  <cp:lastModifiedBy>PERALES PASTOR, FRANCISCO JAVIER</cp:lastModifiedBy>
  <cp:revision>2</cp:revision>
  <dcterms:created xsi:type="dcterms:W3CDTF">2026-09-23T18:03:00Z</dcterms:created>
  <dcterms:modified xsi:type="dcterms:W3CDTF">2026-09-23T18:03:00Z</dcterms:modified>
  <cp:category/>
</cp:coreProperties>
</file>