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3E1489" w14:paraId="0C44525E" w14:textId="77777777">
        <w:trPr>
          <w:jc w:val="center"/>
        </w:trPr>
        <w:tc>
          <w:tcPr>
            <w:tcW w:w="5270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80FD0" w14:textId="77777777" w:rsidR="003E1489" w:rsidRDefault="00000000">
            <w:r>
              <w:rPr>
                <w:b/>
                <w:color w:val="FFFFFF"/>
                <w:sz w:val="32"/>
              </w:rPr>
              <w:t>DIGILAB SOLUTIONS</w:t>
            </w:r>
          </w:p>
        </w:tc>
        <w:tc>
          <w:tcPr>
            <w:tcW w:w="5270" w:type="dxa"/>
            <w:shd w:val="clear" w:color="auto" w:fill="1F6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37C4C" w14:textId="77777777" w:rsidR="003E1489" w:rsidRDefault="00000000">
            <w:r>
              <w:rPr>
                <w:b/>
                <w:color w:val="FFFFFF"/>
              </w:rPr>
              <w:t>MISIÓN 1.1 · BRIEFING DEL CLIENTE</w:t>
            </w:r>
          </w:p>
        </w:tc>
      </w:tr>
    </w:tbl>
    <w:p w14:paraId="3418A30F" w14:textId="77777777" w:rsidR="003E1489" w:rsidRPr="00674ED7" w:rsidRDefault="00000000">
      <w:pPr>
        <w:jc w:val="center"/>
        <w:rPr>
          <w:lang w:val="es-ES"/>
        </w:rPr>
      </w:pPr>
      <w:r w:rsidRPr="00674ED7">
        <w:rPr>
          <w:rFonts w:ascii="Aptos Display" w:hAnsi="Aptos Display"/>
          <w:b/>
          <w:color w:val="123B5D"/>
          <w:sz w:val="34"/>
          <w:lang w:val="es-ES"/>
        </w:rPr>
        <w:t>INFORME DE REQUERIMIENTOS TÉCNICOS DEL CLIENTE</w:t>
      </w:r>
    </w:p>
    <w:p w14:paraId="30345828" w14:textId="77777777" w:rsidR="003E1489" w:rsidRPr="00674ED7" w:rsidRDefault="00000000">
      <w:pPr>
        <w:jc w:val="center"/>
        <w:rPr>
          <w:lang w:val="es-ES"/>
        </w:rPr>
      </w:pPr>
      <w:r w:rsidRPr="00674ED7">
        <w:rPr>
          <w:i/>
          <w:color w:val="5A5A5A"/>
          <w:sz w:val="19"/>
          <w:lang w:val="es-ES"/>
        </w:rPr>
        <w:t>Documento de análisis inicial para la propuesta de transformación digital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1247"/>
        <w:gridCol w:w="2948"/>
      </w:tblGrid>
      <w:tr w:rsidR="003E1489" w14:paraId="76FE12B0" w14:textId="77777777">
        <w:trPr>
          <w:jc w:val="center"/>
        </w:trPr>
        <w:tc>
          <w:tcPr>
            <w:tcW w:w="1814" w:type="dxa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6CAF9" w14:textId="77777777" w:rsidR="003E1489" w:rsidRDefault="00000000">
            <w:proofErr w:type="spellStart"/>
            <w:r>
              <w:rPr>
                <w:b/>
                <w:sz w:val="18"/>
              </w:rPr>
              <w:t>Cliente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negocio</w:t>
            </w:r>
            <w:proofErr w:type="spellEnd"/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A77E" w14:textId="77777777" w:rsidR="003E1489" w:rsidRDefault="00000000">
            <w:r>
              <w:rPr>
                <w:sz w:val="18"/>
              </w:rPr>
              <w:t>________________________________</w:t>
            </w:r>
          </w:p>
        </w:tc>
        <w:tc>
          <w:tcPr>
            <w:tcW w:w="1247" w:type="dxa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78256" w14:textId="77777777" w:rsidR="003E1489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FF6DB" w14:textId="77777777" w:rsidR="003E1489" w:rsidRDefault="00000000">
            <w:r>
              <w:rPr>
                <w:sz w:val="18"/>
              </w:rPr>
              <w:t>____ / ____ / ______</w:t>
            </w:r>
          </w:p>
        </w:tc>
      </w:tr>
      <w:tr w:rsidR="003E1489" w14:paraId="76E6993C" w14:textId="77777777">
        <w:trPr>
          <w:jc w:val="center"/>
        </w:trPr>
        <w:tc>
          <w:tcPr>
            <w:tcW w:w="1814" w:type="dxa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FCFB2" w14:textId="77777777" w:rsidR="003E1489" w:rsidRDefault="00000000">
            <w:r>
              <w:rPr>
                <w:b/>
                <w:sz w:val="18"/>
              </w:rPr>
              <w:t>Persona responsable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F868D" w14:textId="77777777" w:rsidR="003E1489" w:rsidRDefault="00000000">
            <w:r>
              <w:rPr>
                <w:sz w:val="18"/>
              </w:rPr>
              <w:t>________________________________</w:t>
            </w:r>
          </w:p>
        </w:tc>
        <w:tc>
          <w:tcPr>
            <w:tcW w:w="1247" w:type="dxa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9B37A" w14:textId="77777777" w:rsidR="003E1489" w:rsidRDefault="00000000">
            <w:r>
              <w:rPr>
                <w:b/>
                <w:sz w:val="18"/>
              </w:rPr>
              <w:t>Consultor/a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72A81" w14:textId="77777777" w:rsidR="003E1489" w:rsidRDefault="00000000">
            <w:r>
              <w:rPr>
                <w:sz w:val="18"/>
              </w:rPr>
              <w:t>________________________</w:t>
            </w:r>
          </w:p>
        </w:tc>
      </w:tr>
      <w:tr w:rsidR="003E1489" w14:paraId="7D3BF00C" w14:textId="77777777">
        <w:trPr>
          <w:jc w:val="center"/>
        </w:trPr>
        <w:tc>
          <w:tcPr>
            <w:tcW w:w="1814" w:type="dxa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1951A" w14:textId="77777777" w:rsidR="003E1489" w:rsidRDefault="00000000">
            <w:r>
              <w:rPr>
                <w:b/>
                <w:sz w:val="18"/>
              </w:rPr>
              <w:t>Equipo DigiLab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1B51F" w14:textId="77777777" w:rsidR="003E1489" w:rsidRDefault="00000000">
            <w:r>
              <w:rPr>
                <w:sz w:val="18"/>
              </w:rPr>
              <w:t>________________________________</w:t>
            </w:r>
          </w:p>
        </w:tc>
        <w:tc>
          <w:tcPr>
            <w:tcW w:w="1247" w:type="dxa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E6CAE" w14:textId="77777777" w:rsidR="003E1489" w:rsidRDefault="00000000">
            <w:r>
              <w:rPr>
                <w:b/>
                <w:sz w:val="18"/>
              </w:rPr>
              <w:t>Sector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C4A52" w14:textId="77777777" w:rsidR="003E1489" w:rsidRDefault="00000000">
            <w:r>
              <w:rPr>
                <w:sz w:val="18"/>
              </w:rPr>
              <w:t>________________________</w:t>
            </w:r>
          </w:p>
        </w:tc>
      </w:tr>
      <w:tr w:rsidR="003E1489" w14:paraId="18512C4D" w14:textId="77777777">
        <w:trPr>
          <w:jc w:val="center"/>
        </w:trPr>
        <w:tc>
          <w:tcPr>
            <w:tcW w:w="1814" w:type="dxa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4E867" w14:textId="77777777" w:rsidR="003E1489" w:rsidRDefault="00000000">
            <w:r>
              <w:rPr>
                <w:b/>
                <w:sz w:val="18"/>
              </w:rPr>
              <w:t>Contacto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4B4EC" w14:textId="77777777" w:rsidR="003E1489" w:rsidRDefault="00000000">
            <w:r>
              <w:rPr>
                <w:sz w:val="18"/>
              </w:rPr>
              <w:t>________________________________</w:t>
            </w:r>
          </w:p>
        </w:tc>
        <w:tc>
          <w:tcPr>
            <w:tcW w:w="1247" w:type="dxa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DA52B" w14:textId="77777777" w:rsidR="003E1489" w:rsidRDefault="00000000">
            <w:r>
              <w:rPr>
                <w:b/>
                <w:sz w:val="18"/>
              </w:rPr>
              <w:t>Versión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1786" w14:textId="77777777" w:rsidR="003E1489" w:rsidRDefault="00000000">
            <w:r>
              <w:rPr>
                <w:sz w:val="18"/>
              </w:rPr>
              <w:t>1.0</w:t>
            </w:r>
          </w:p>
        </w:tc>
      </w:tr>
    </w:tbl>
    <w:p w14:paraId="7D1D376C" w14:textId="77777777" w:rsidR="003E1489" w:rsidRDefault="00000000">
      <w:pPr>
        <w:spacing w:before="140" w:after="60"/>
      </w:pPr>
      <w:r>
        <w:rPr>
          <w:b/>
          <w:color w:val="123B5D"/>
          <w:sz w:val="22"/>
        </w:rPr>
        <w:t>1. Descripción breve del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3E1489" w:rsidRPr="00674ED7" w14:paraId="727D2D82" w14:textId="77777777">
        <w:trPr>
          <w:jc w:val="center"/>
        </w:trPr>
        <w:tc>
          <w:tcPr>
            <w:tcW w:w="105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425F0" w14:textId="77777777" w:rsidR="003E1489" w:rsidRPr="00674ED7" w:rsidRDefault="00000000">
            <w:pPr>
              <w:rPr>
                <w:lang w:val="es-ES"/>
              </w:rPr>
            </w:pPr>
            <w:r w:rsidRPr="00674ED7">
              <w:rPr>
                <w:i/>
                <w:color w:val="646464"/>
                <w:sz w:val="17"/>
                <w:lang w:val="es-ES"/>
              </w:rPr>
              <w:t>¿A qué se dedica? ¿Qué servicios o productos ofrece? ¿Cuántas personas trabajan? ¿Cómo utiliza actualmente la tecnología?</w:t>
            </w:r>
          </w:p>
          <w:p w14:paraId="1F906432" w14:textId="77777777" w:rsidR="003E1489" w:rsidRPr="00674ED7" w:rsidRDefault="003E1489">
            <w:pPr>
              <w:rPr>
                <w:lang w:val="es-ES"/>
              </w:rPr>
            </w:pPr>
          </w:p>
          <w:p w14:paraId="01609D3F" w14:textId="77777777" w:rsidR="003E1489" w:rsidRPr="00674ED7" w:rsidRDefault="003E1489">
            <w:pPr>
              <w:rPr>
                <w:lang w:val="es-ES"/>
              </w:rPr>
            </w:pPr>
          </w:p>
        </w:tc>
      </w:tr>
    </w:tbl>
    <w:p w14:paraId="4747DA33" w14:textId="77777777" w:rsidR="003E1489" w:rsidRDefault="00000000">
      <w:pPr>
        <w:spacing w:before="140" w:after="60"/>
      </w:pPr>
      <w:r>
        <w:rPr>
          <w:b/>
          <w:color w:val="123B5D"/>
          <w:sz w:val="22"/>
        </w:rPr>
        <w:t>2. Inventario y situación tecnológica actual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3E1489" w:rsidRPr="00674ED7" w14:paraId="2F24159D" w14:textId="77777777">
        <w:trPr>
          <w:jc w:val="center"/>
        </w:trPr>
        <w:tc>
          <w:tcPr>
            <w:tcW w:w="105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AB337" w14:textId="77777777" w:rsidR="003E1489" w:rsidRPr="00674ED7" w:rsidRDefault="00000000">
            <w:pPr>
              <w:rPr>
                <w:lang w:val="es-ES"/>
              </w:rPr>
            </w:pPr>
            <w:r w:rsidRPr="00674ED7">
              <w:rPr>
                <w:i/>
                <w:color w:val="646464"/>
                <w:sz w:val="17"/>
                <w:lang w:val="es-ES"/>
              </w:rPr>
              <w:t>Resume los equipos, dispositivos, conexión a Internet, software, almacenamiento, periféricos y otros recursos digitales existentes.</w:t>
            </w:r>
          </w:p>
          <w:p w14:paraId="260A12E8" w14:textId="77777777" w:rsidR="003E1489" w:rsidRPr="00674ED7" w:rsidRDefault="003E1489">
            <w:pPr>
              <w:rPr>
                <w:lang w:val="es-ES"/>
              </w:rPr>
            </w:pPr>
          </w:p>
          <w:p w14:paraId="6B842485" w14:textId="77777777" w:rsidR="003E1489" w:rsidRPr="00674ED7" w:rsidRDefault="003E1489">
            <w:pPr>
              <w:rPr>
                <w:lang w:val="es-ES"/>
              </w:rPr>
            </w:pPr>
          </w:p>
          <w:p w14:paraId="477A0524" w14:textId="77777777" w:rsidR="003E1489" w:rsidRPr="00674ED7" w:rsidRDefault="003E1489">
            <w:pPr>
              <w:rPr>
                <w:lang w:val="es-ES"/>
              </w:rPr>
            </w:pPr>
          </w:p>
        </w:tc>
      </w:tr>
    </w:tbl>
    <w:p w14:paraId="165DF238" w14:textId="77777777" w:rsidR="003E1489" w:rsidRDefault="00000000">
      <w:pPr>
        <w:spacing w:before="140" w:after="60"/>
      </w:pPr>
      <w:r>
        <w:rPr>
          <w:b/>
          <w:color w:val="123B5D"/>
          <w:sz w:val="22"/>
        </w:rPr>
        <w:t>3. Necesidades expresadas por el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3E1489" w14:paraId="268791EF" w14:textId="77777777">
        <w:trPr>
          <w:jc w:val="center"/>
        </w:trPr>
        <w:tc>
          <w:tcPr>
            <w:tcW w:w="105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1FB14" w14:textId="77777777" w:rsidR="003E1489" w:rsidRDefault="00000000">
            <w:r w:rsidRPr="00674ED7">
              <w:rPr>
                <w:i/>
                <w:color w:val="646464"/>
                <w:sz w:val="17"/>
                <w:lang w:val="es-ES"/>
              </w:rPr>
              <w:t xml:space="preserve">Escribe con tus propias palabras qué quiere conseguir o mejorar el cliente. </w:t>
            </w:r>
            <w:r>
              <w:rPr>
                <w:i/>
                <w:color w:val="646464"/>
                <w:sz w:val="17"/>
              </w:rPr>
              <w:t xml:space="preserve">Evita </w:t>
            </w:r>
            <w:proofErr w:type="spellStart"/>
            <w:r>
              <w:rPr>
                <w:i/>
                <w:color w:val="646464"/>
                <w:sz w:val="17"/>
              </w:rPr>
              <w:t>proponer</w:t>
            </w:r>
            <w:proofErr w:type="spellEnd"/>
            <w:r>
              <w:rPr>
                <w:i/>
                <w:color w:val="646464"/>
                <w:sz w:val="17"/>
              </w:rPr>
              <w:t xml:space="preserve"> </w:t>
            </w:r>
            <w:proofErr w:type="spellStart"/>
            <w:r>
              <w:rPr>
                <w:i/>
                <w:color w:val="646464"/>
                <w:sz w:val="17"/>
              </w:rPr>
              <w:t>todavía</w:t>
            </w:r>
            <w:proofErr w:type="spellEnd"/>
            <w:r>
              <w:rPr>
                <w:i/>
                <w:color w:val="646464"/>
                <w:sz w:val="17"/>
              </w:rPr>
              <w:t xml:space="preserve"> </w:t>
            </w:r>
            <w:proofErr w:type="spellStart"/>
            <w:r>
              <w:rPr>
                <w:i/>
                <w:color w:val="646464"/>
                <w:sz w:val="17"/>
              </w:rPr>
              <w:t>una</w:t>
            </w:r>
            <w:proofErr w:type="spellEnd"/>
            <w:r>
              <w:rPr>
                <w:i/>
                <w:color w:val="646464"/>
                <w:sz w:val="17"/>
              </w:rPr>
              <w:t xml:space="preserve"> solución técnica.</w:t>
            </w:r>
          </w:p>
          <w:p w14:paraId="0BA9F29B" w14:textId="77777777" w:rsidR="003E1489" w:rsidRDefault="003E1489"/>
          <w:p w14:paraId="11CCCA9A" w14:textId="77777777" w:rsidR="003E1489" w:rsidRDefault="003E1489"/>
          <w:p w14:paraId="78852273" w14:textId="77777777" w:rsidR="003E1489" w:rsidRDefault="003E1489"/>
        </w:tc>
      </w:tr>
    </w:tbl>
    <w:p w14:paraId="39F656EA" w14:textId="77777777" w:rsidR="003E1489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3E1489" w14:paraId="049C9FE6" w14:textId="77777777">
        <w:trPr>
          <w:jc w:val="center"/>
        </w:trPr>
        <w:tc>
          <w:tcPr>
            <w:tcW w:w="5270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127B9" w14:textId="77777777" w:rsidR="003E1489" w:rsidRDefault="00000000">
            <w:r>
              <w:rPr>
                <w:b/>
                <w:color w:val="FFFFFF"/>
                <w:sz w:val="24"/>
              </w:rPr>
              <w:lastRenderedPageBreak/>
              <w:t>DIGILAB SOLUTIONS</w:t>
            </w:r>
          </w:p>
        </w:tc>
        <w:tc>
          <w:tcPr>
            <w:tcW w:w="5270" w:type="dxa"/>
            <w:shd w:val="clear" w:color="auto" w:fill="1F6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C072" w14:textId="77777777" w:rsidR="003E1489" w:rsidRDefault="00000000">
            <w:r>
              <w:rPr>
                <w:b/>
                <w:color w:val="FFFFFF"/>
                <w:sz w:val="18"/>
              </w:rPr>
              <w:t>INFORME DE REQUERIMIENTOS</w:t>
            </w:r>
          </w:p>
        </w:tc>
      </w:tr>
    </w:tbl>
    <w:p w14:paraId="07AEDCCD" w14:textId="77777777" w:rsidR="003E1489" w:rsidRDefault="00000000">
      <w:pPr>
        <w:spacing w:before="140" w:after="60"/>
      </w:pPr>
      <w:r>
        <w:rPr>
          <w:b/>
          <w:color w:val="123B5D"/>
          <w:sz w:val="22"/>
        </w:rPr>
        <w:t>4. Debilidades o problemas detectados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3E1489" w:rsidRPr="00674ED7" w14:paraId="36AC15EE" w14:textId="77777777">
        <w:trPr>
          <w:jc w:val="center"/>
        </w:trPr>
        <w:tc>
          <w:tcPr>
            <w:tcW w:w="105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95852" w14:textId="77777777" w:rsidR="003E1489" w:rsidRPr="00674ED7" w:rsidRDefault="00000000">
            <w:pPr>
              <w:rPr>
                <w:lang w:val="es-ES"/>
              </w:rPr>
            </w:pPr>
            <w:r w:rsidRPr="00674ED7">
              <w:rPr>
                <w:i/>
                <w:color w:val="646464"/>
                <w:sz w:val="17"/>
                <w:lang w:val="es-ES"/>
              </w:rPr>
              <w:t>Identifica riesgos o carencias: equipos obsoletos, lentitud, mala conectividad, ausencia de copias de seguridad, problemas de seguridad, organización deficiente, ergonomía, etc.</w:t>
            </w:r>
          </w:p>
          <w:p w14:paraId="309E364E" w14:textId="77777777" w:rsidR="003E1489" w:rsidRPr="00674ED7" w:rsidRDefault="003E1489">
            <w:pPr>
              <w:rPr>
                <w:lang w:val="es-ES"/>
              </w:rPr>
            </w:pPr>
          </w:p>
          <w:p w14:paraId="4096131F" w14:textId="77777777" w:rsidR="003E1489" w:rsidRPr="00674ED7" w:rsidRDefault="003E1489">
            <w:pPr>
              <w:rPr>
                <w:lang w:val="es-ES"/>
              </w:rPr>
            </w:pPr>
          </w:p>
          <w:p w14:paraId="58685C5C" w14:textId="77777777" w:rsidR="003E1489" w:rsidRPr="00674ED7" w:rsidRDefault="003E1489">
            <w:pPr>
              <w:rPr>
                <w:lang w:val="es-ES"/>
              </w:rPr>
            </w:pPr>
          </w:p>
        </w:tc>
      </w:tr>
    </w:tbl>
    <w:p w14:paraId="02D22381" w14:textId="77777777" w:rsidR="003E1489" w:rsidRDefault="00000000">
      <w:pPr>
        <w:spacing w:before="140" w:after="60"/>
      </w:pPr>
      <w:r>
        <w:rPr>
          <w:b/>
          <w:color w:val="123B5D"/>
          <w:sz w:val="22"/>
        </w:rPr>
        <w:t>5. Requerimientos técnicos derivados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03"/>
        <w:gridCol w:w="2703"/>
        <w:gridCol w:w="2544"/>
        <w:gridCol w:w="2580"/>
      </w:tblGrid>
      <w:tr w:rsidR="003E1489" w14:paraId="297DBFF8" w14:textId="77777777">
        <w:trPr>
          <w:tblHeader/>
          <w:jc w:val="center"/>
        </w:trPr>
        <w:tc>
          <w:tcPr>
            <w:tcW w:w="2635" w:type="dxa"/>
            <w:shd w:val="clear" w:color="auto" w:fill="1F6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8CFBF" w14:textId="77777777" w:rsidR="003E1489" w:rsidRDefault="00000000">
            <w:r>
              <w:rPr>
                <w:b/>
                <w:color w:val="FFFFFF"/>
                <w:sz w:val="17"/>
              </w:rPr>
              <w:t>Necesidad / problema</w:t>
            </w:r>
          </w:p>
        </w:tc>
        <w:tc>
          <w:tcPr>
            <w:tcW w:w="2635" w:type="dxa"/>
            <w:shd w:val="clear" w:color="auto" w:fill="1F6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6C1F5" w14:textId="77777777" w:rsidR="003E1489" w:rsidRDefault="00000000">
            <w:r>
              <w:rPr>
                <w:b/>
                <w:color w:val="FFFFFF"/>
                <w:sz w:val="17"/>
              </w:rPr>
              <w:t>Requerimiento técnico</w:t>
            </w:r>
          </w:p>
        </w:tc>
        <w:tc>
          <w:tcPr>
            <w:tcW w:w="2635" w:type="dxa"/>
            <w:shd w:val="clear" w:color="auto" w:fill="1F6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BB03E" w14:textId="77777777" w:rsidR="003E1489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2635" w:type="dxa"/>
            <w:shd w:val="clear" w:color="auto" w:fill="1F6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50500" w14:textId="77777777" w:rsidR="003E1489" w:rsidRDefault="00000000">
            <w:r>
              <w:rPr>
                <w:b/>
                <w:color w:val="FFFFFF"/>
                <w:sz w:val="17"/>
              </w:rPr>
              <w:t>Área</w:t>
            </w:r>
          </w:p>
        </w:tc>
      </w:tr>
      <w:tr w:rsidR="003E1489" w14:paraId="05F0B5AB" w14:textId="77777777">
        <w:trPr>
          <w:jc w:val="center"/>
        </w:trPr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A674E" w14:textId="77777777" w:rsidR="003E1489" w:rsidRDefault="00000000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A0FD9" w14:textId="77777777" w:rsidR="003E1489" w:rsidRDefault="00000000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EE2FA" w14:textId="77777777" w:rsidR="003E1489" w:rsidRDefault="00000000">
            <w:r>
              <w:rPr>
                <w:sz w:val="17"/>
              </w:rPr>
              <w:t>Alta / Media / Baja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68748" w14:textId="77777777" w:rsidR="003E1489" w:rsidRDefault="00000000">
            <w:r>
              <w:rPr>
                <w:sz w:val="17"/>
              </w:rPr>
              <w:t>__________________</w:t>
            </w:r>
          </w:p>
        </w:tc>
      </w:tr>
      <w:tr w:rsidR="003E1489" w14:paraId="561D5188" w14:textId="77777777">
        <w:trPr>
          <w:jc w:val="center"/>
        </w:trPr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612CC" w14:textId="77777777" w:rsidR="003E1489" w:rsidRDefault="00000000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C065C" w14:textId="77777777" w:rsidR="003E1489" w:rsidRDefault="00000000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CC0C7" w14:textId="77777777" w:rsidR="003E1489" w:rsidRDefault="00000000">
            <w:r>
              <w:rPr>
                <w:sz w:val="17"/>
              </w:rPr>
              <w:t>Alta / Media / Baja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6576" w14:textId="77777777" w:rsidR="003E1489" w:rsidRDefault="00000000">
            <w:r>
              <w:rPr>
                <w:sz w:val="17"/>
              </w:rPr>
              <w:t>__________________</w:t>
            </w:r>
          </w:p>
        </w:tc>
      </w:tr>
      <w:tr w:rsidR="003E1489" w14:paraId="29D869E5" w14:textId="77777777">
        <w:trPr>
          <w:jc w:val="center"/>
        </w:trPr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BD4D" w14:textId="77777777" w:rsidR="003E1489" w:rsidRDefault="00000000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40638" w14:textId="77777777" w:rsidR="003E1489" w:rsidRDefault="00000000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F649D" w14:textId="77777777" w:rsidR="003E1489" w:rsidRDefault="00000000">
            <w:r>
              <w:rPr>
                <w:sz w:val="17"/>
              </w:rPr>
              <w:t>Alta / Media / Baja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3C5CE" w14:textId="77777777" w:rsidR="003E1489" w:rsidRDefault="00000000">
            <w:r>
              <w:rPr>
                <w:sz w:val="17"/>
              </w:rPr>
              <w:t>__________________</w:t>
            </w:r>
          </w:p>
        </w:tc>
      </w:tr>
      <w:tr w:rsidR="003E1489" w14:paraId="13B14F40" w14:textId="77777777">
        <w:trPr>
          <w:jc w:val="center"/>
        </w:trPr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4BFB" w14:textId="77777777" w:rsidR="003E1489" w:rsidRDefault="00000000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6DB8F" w14:textId="77777777" w:rsidR="003E1489" w:rsidRDefault="00000000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1F50F" w14:textId="77777777" w:rsidR="003E1489" w:rsidRDefault="00000000">
            <w:r>
              <w:rPr>
                <w:sz w:val="17"/>
              </w:rPr>
              <w:t>Alta / Media / Baja</w:t>
            </w:r>
          </w:p>
        </w:tc>
        <w:tc>
          <w:tcPr>
            <w:tcW w:w="26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320E2" w14:textId="77777777" w:rsidR="003E1489" w:rsidRDefault="00000000">
            <w:r>
              <w:rPr>
                <w:sz w:val="17"/>
              </w:rPr>
              <w:t>__________________</w:t>
            </w:r>
          </w:p>
        </w:tc>
      </w:tr>
    </w:tbl>
    <w:p w14:paraId="143A193A" w14:textId="77777777" w:rsidR="003E1489" w:rsidRDefault="00000000">
      <w:pPr>
        <w:spacing w:before="140" w:after="60"/>
      </w:pPr>
      <w:r>
        <w:rPr>
          <w:b/>
          <w:color w:val="123B5D"/>
          <w:sz w:val="22"/>
        </w:rPr>
        <w:t>6. Restricciones y condicionantes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3E1489" w:rsidRPr="00674ED7" w14:paraId="7D9709F8" w14:textId="77777777">
        <w:trPr>
          <w:jc w:val="center"/>
        </w:trPr>
        <w:tc>
          <w:tcPr>
            <w:tcW w:w="105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68AC8" w14:textId="77777777" w:rsidR="003E1489" w:rsidRPr="00674ED7" w:rsidRDefault="00000000">
            <w:pPr>
              <w:rPr>
                <w:lang w:val="es-ES"/>
              </w:rPr>
            </w:pPr>
            <w:r w:rsidRPr="00674ED7">
              <w:rPr>
                <w:i/>
                <w:color w:val="646464"/>
                <w:sz w:val="17"/>
                <w:lang w:val="es-ES"/>
              </w:rPr>
              <w:t>Presupuesto, espacio, conocimientos del personal, equipos que deben conservarse, compatibilidad, tiempo disponible u otras limitaciones.</w:t>
            </w:r>
          </w:p>
          <w:p w14:paraId="0E66E3CA" w14:textId="77777777" w:rsidR="003E1489" w:rsidRPr="00674ED7" w:rsidRDefault="003E1489">
            <w:pPr>
              <w:rPr>
                <w:lang w:val="es-ES"/>
              </w:rPr>
            </w:pPr>
          </w:p>
          <w:p w14:paraId="1C3D7AA7" w14:textId="77777777" w:rsidR="003E1489" w:rsidRPr="00674ED7" w:rsidRDefault="003E1489">
            <w:pPr>
              <w:rPr>
                <w:lang w:val="es-ES"/>
              </w:rPr>
            </w:pPr>
          </w:p>
        </w:tc>
      </w:tr>
    </w:tbl>
    <w:p w14:paraId="26665CDE" w14:textId="77777777" w:rsidR="003E1489" w:rsidRDefault="00000000">
      <w:pPr>
        <w:spacing w:before="140" w:after="60"/>
      </w:pPr>
      <w:r>
        <w:rPr>
          <w:b/>
          <w:color w:val="123B5D"/>
          <w:sz w:val="22"/>
        </w:rPr>
        <w:t>7. Objetivos de digitalización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3E1489" w14:paraId="2BB62019" w14:textId="77777777">
        <w:trPr>
          <w:jc w:val="center"/>
        </w:trPr>
        <w:tc>
          <w:tcPr>
            <w:tcW w:w="5270" w:type="dxa"/>
            <w:shd w:val="clear" w:color="auto" w:fill="1F6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5682C" w14:textId="77777777" w:rsidR="003E1489" w:rsidRDefault="00000000"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270" w:type="dxa"/>
            <w:shd w:val="clear" w:color="auto" w:fill="1F6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2A51" w14:textId="77777777" w:rsidR="003E1489" w:rsidRDefault="00000000">
            <w:r>
              <w:rPr>
                <w:b/>
                <w:color w:val="FFFFFF"/>
                <w:sz w:val="17"/>
              </w:rPr>
              <w:t>Indicador de éxito</w:t>
            </w:r>
          </w:p>
        </w:tc>
      </w:tr>
      <w:tr w:rsidR="003E1489" w14:paraId="0B334395" w14:textId="77777777">
        <w:trPr>
          <w:jc w:val="center"/>
        </w:trPr>
        <w:tc>
          <w:tcPr>
            <w:tcW w:w="5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1B2E" w14:textId="77777777" w:rsidR="003E1489" w:rsidRDefault="00000000">
            <w:r>
              <w:rPr>
                <w:sz w:val="17"/>
              </w:rPr>
              <w:t>1. ____________________________________________</w:t>
            </w:r>
          </w:p>
        </w:tc>
        <w:tc>
          <w:tcPr>
            <w:tcW w:w="5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15AC1" w14:textId="77777777" w:rsidR="003E1489" w:rsidRDefault="00000000">
            <w:r>
              <w:rPr>
                <w:sz w:val="17"/>
              </w:rPr>
              <w:t>____________________________________________</w:t>
            </w:r>
          </w:p>
        </w:tc>
      </w:tr>
      <w:tr w:rsidR="003E1489" w14:paraId="10A235A3" w14:textId="77777777">
        <w:trPr>
          <w:jc w:val="center"/>
        </w:trPr>
        <w:tc>
          <w:tcPr>
            <w:tcW w:w="5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457B6" w14:textId="77777777" w:rsidR="003E1489" w:rsidRDefault="00000000">
            <w:r>
              <w:rPr>
                <w:sz w:val="17"/>
              </w:rPr>
              <w:t>2. ____________________________________________</w:t>
            </w:r>
          </w:p>
        </w:tc>
        <w:tc>
          <w:tcPr>
            <w:tcW w:w="5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BDE1" w14:textId="77777777" w:rsidR="003E1489" w:rsidRDefault="00000000">
            <w:r>
              <w:rPr>
                <w:sz w:val="17"/>
              </w:rPr>
              <w:t>____________________________________________</w:t>
            </w:r>
          </w:p>
        </w:tc>
      </w:tr>
      <w:tr w:rsidR="003E1489" w14:paraId="456B531C" w14:textId="77777777">
        <w:trPr>
          <w:jc w:val="center"/>
        </w:trPr>
        <w:tc>
          <w:tcPr>
            <w:tcW w:w="5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059F9" w14:textId="77777777" w:rsidR="003E1489" w:rsidRDefault="00000000">
            <w:r>
              <w:rPr>
                <w:sz w:val="17"/>
              </w:rPr>
              <w:t>3. ____________________________________________</w:t>
            </w:r>
          </w:p>
        </w:tc>
        <w:tc>
          <w:tcPr>
            <w:tcW w:w="5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8824B" w14:textId="77777777" w:rsidR="003E1489" w:rsidRDefault="00000000">
            <w:r>
              <w:rPr>
                <w:sz w:val="17"/>
              </w:rPr>
              <w:t>____________________________________________</w:t>
            </w:r>
          </w:p>
        </w:tc>
      </w:tr>
    </w:tbl>
    <w:p w14:paraId="4160272C" w14:textId="77777777" w:rsidR="003E1489" w:rsidRDefault="00000000">
      <w:pPr>
        <w:spacing w:before="140" w:after="60"/>
      </w:pPr>
      <w:r>
        <w:rPr>
          <w:b/>
          <w:color w:val="123B5D"/>
          <w:sz w:val="22"/>
        </w:rPr>
        <w:t>8. Próximos pasos de DigiLab Solutions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30"/>
      </w:tblGrid>
      <w:tr w:rsidR="003E1489" w:rsidRPr="00674ED7" w14:paraId="6B48129F" w14:textId="77777777">
        <w:trPr>
          <w:jc w:val="center"/>
        </w:trPr>
        <w:tc>
          <w:tcPr>
            <w:tcW w:w="1054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BA033" w14:textId="77777777" w:rsidR="003E1489" w:rsidRPr="00674ED7" w:rsidRDefault="00000000">
            <w:pPr>
              <w:rPr>
                <w:lang w:val="es-ES"/>
              </w:rPr>
            </w:pPr>
            <w:r w:rsidRPr="00674ED7">
              <w:rPr>
                <w:i/>
                <w:color w:val="646464"/>
                <w:sz w:val="17"/>
                <w:lang w:val="es-ES"/>
              </w:rPr>
              <w:t>Indica qué deberá analizar el equipo en las siguientes misiones: hardware, red, software, seguridad y ergonomía.</w:t>
            </w:r>
          </w:p>
          <w:p w14:paraId="3ECD7681" w14:textId="77777777" w:rsidR="003E1489" w:rsidRPr="00674ED7" w:rsidRDefault="003E1489">
            <w:pPr>
              <w:rPr>
                <w:lang w:val="es-ES"/>
              </w:rPr>
            </w:pPr>
          </w:p>
        </w:tc>
      </w:tr>
    </w:tbl>
    <w:p w14:paraId="36967FB1" w14:textId="2F400AF3" w:rsidR="003E1489" w:rsidRPr="00674ED7" w:rsidRDefault="003E1489" w:rsidP="00674ED7">
      <w:pPr>
        <w:spacing w:before="140" w:after="60"/>
        <w:rPr>
          <w:lang w:val="es-ES"/>
        </w:rPr>
      </w:pPr>
    </w:p>
    <w:sectPr w:rsidR="003E1489" w:rsidRPr="00674ED7" w:rsidSect="00034616">
      <w:footerReference w:type="default" r:id="rId8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6CC48" w14:textId="77777777" w:rsidR="00BD295A" w:rsidRDefault="00BD295A">
      <w:pPr>
        <w:spacing w:after="0" w:line="240" w:lineRule="auto"/>
      </w:pPr>
      <w:r>
        <w:separator/>
      </w:r>
    </w:p>
  </w:endnote>
  <w:endnote w:type="continuationSeparator" w:id="0">
    <w:p w14:paraId="1B19569E" w14:textId="77777777" w:rsidR="00BD295A" w:rsidRDefault="00BD2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9929" w14:textId="77777777" w:rsidR="003E1489" w:rsidRDefault="00000000">
    <w:pPr>
      <w:pStyle w:val="Piedepgina"/>
      <w:jc w:val="right"/>
    </w:pPr>
    <w:r>
      <w:rPr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74E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36913" w14:textId="77777777" w:rsidR="00BD295A" w:rsidRDefault="00BD295A">
      <w:pPr>
        <w:spacing w:after="0" w:line="240" w:lineRule="auto"/>
      </w:pPr>
      <w:r>
        <w:separator/>
      </w:r>
    </w:p>
  </w:footnote>
  <w:footnote w:type="continuationSeparator" w:id="0">
    <w:p w14:paraId="6F3F5B2D" w14:textId="77777777" w:rsidR="00BD295A" w:rsidRDefault="00BD2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266449">
    <w:abstractNumId w:val="8"/>
  </w:num>
  <w:num w:numId="2" w16cid:durableId="1578323836">
    <w:abstractNumId w:val="6"/>
  </w:num>
  <w:num w:numId="3" w16cid:durableId="1209803170">
    <w:abstractNumId w:val="5"/>
  </w:num>
  <w:num w:numId="4" w16cid:durableId="5987933">
    <w:abstractNumId w:val="4"/>
  </w:num>
  <w:num w:numId="5" w16cid:durableId="1396704678">
    <w:abstractNumId w:val="7"/>
  </w:num>
  <w:num w:numId="6" w16cid:durableId="1535843504">
    <w:abstractNumId w:val="3"/>
  </w:num>
  <w:num w:numId="7" w16cid:durableId="2099281450">
    <w:abstractNumId w:val="2"/>
  </w:num>
  <w:num w:numId="8" w16cid:durableId="2085685496">
    <w:abstractNumId w:val="1"/>
  </w:num>
  <w:num w:numId="9" w16cid:durableId="32390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489"/>
    <w:rsid w:val="00674ED7"/>
    <w:rsid w:val="00864FE0"/>
    <w:rsid w:val="00AA1D8D"/>
    <w:rsid w:val="00B47730"/>
    <w:rsid w:val="00BD29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050713"/>
  <w14:defaultImageDpi w14:val="300"/>
  <w15:docId w15:val="{5B261DEE-C9B2-495F-942F-DC42A97A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PERALES PASTOR, FRANCISCO JAVIER</cp:lastModifiedBy>
  <cp:revision>2</cp:revision>
  <dcterms:created xsi:type="dcterms:W3CDTF">2026-09-22T08:46:00Z</dcterms:created>
  <dcterms:modified xsi:type="dcterms:W3CDTF">2026-09-22T08:46:00Z</dcterms:modified>
  <cp:category/>
</cp:coreProperties>
</file>